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Fading: the sounds I need</w:t>
      </w:r>
    </w:p>
    <w:p>
      <w:r>
        <w:t>Crossed out = already in the game, or not needed any more (the note says which). Section G is new.</w:t>
      </w:r>
    </w:p>
    <w:p>
      <w:r>
        <w:t>Every sound has a number: audio1, audio2, audio3 ... Find or make a sound that fits the description, save it with THAT NUMBER as its name (for example audio7.wav or audio7.mp3), and send it to me. I will match each number to the right place in the game and rename the files myself, so you never have to think about the game's real names.</w:t>
      </w:r>
    </w:p>
    <w:p>
      <w:pPr>
        <w:pStyle w:val="Heading1"/>
      </w:pPr>
      <w:r>
        <w:t>How to do it</w:t>
      </w:r>
    </w:p>
    <w:p>
      <w:pPr>
        <w:pStyle w:val="ListNumber"/>
      </w:pPr>
      <w:r>
        <w:t>Start with the rows marked MUST. They change the game the most. NICE and OPTIONAL can come later.</w:t>
      </w:r>
    </w:p>
    <w:p>
      <w:pPr>
        <w:pStyle w:val="ListNumber"/>
      </w:pPr>
      <w:r>
        <w:t>One file per number. If one sound fits two rows (for example the same footstep), send it twice with both numbers, or tell me.</w:t>
      </w:r>
    </w:p>
    <w:p>
      <w:pPr>
        <w:pStyle w:val="ListNumber"/>
      </w:pPr>
      <w:r>
        <w:t>Files can be .wav, .mp3 or .ogg. Music and loops should repeat smoothly with no click at the end.</w:t>
      </w:r>
    </w:p>
    <w:p>
      <w:pPr>
        <w:pStyle w:val="ListNumber"/>
      </w:pPr>
      <w:r>
        <w:t>Do not worry about loudness: tell me if something is too loud or too quiet when you play it.</w:t>
      </w:r>
    </w:p>
    <w:p>
      <w:pPr>
        <w:pStyle w:val="ListNumber"/>
      </w:pPr>
      <w:r>
        <w:t>If a row has no sound yet, leave it. The game plays a quiet generated sound there, or nothing. Nothing breaks.</w:t>
      </w:r>
    </w:p>
    <w:p>
      <w:pPr>
        <w:pStyle w:val="ListNumber"/>
      </w:pPr>
      <w:r>
        <w:t>Use the empty 'Your notes' column to write where you found each sound or anything you want me to know.</w:t>
      </w:r>
    </w:p>
    <w:p>
      <w:pPr>
        <w:pStyle w:val="Heading1"/>
      </w:pPr>
      <w:r>
        <w:t>A. Music (loops: it should repeat smoothly without a click)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Title screen, before you press PLAY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Lonely, very quiet, a candle in the dark. Soft piano or music-box, slow.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min, loop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music_menu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All the NIGHT scenes (Chapter 0 and every night)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Slow, sad, a little eerie. Soft strings or piano, low notes. Not scary, more lonely.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1-3 min, loop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music_night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audio3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All the DAY scenes (Day 1, 2 and 3)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Softer, emptier, a faint hopeful note. The house is half packed. Gentle and hollow.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1-3 min, loop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music_day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audio4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ending cutscene (all four endings)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Starts sad, ends peaceful. Slow piano and strings, a feeling of letting go.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min, loop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music_ending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</w:tbl>
    <w:p/>
    <w:p>
      <w:pPr>
        <w:pStyle w:val="Heading1"/>
      </w:pPr>
      <w:r>
        <w:t>B. Core sounds (these change how the game feels the most)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Title screen: the candle is lit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match scratching, then a small flare as it ignites.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s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MatchStrike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Walking (1 of 4 variations, played at random)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One soft footstep on a wooden floor. Muffled, not loud.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0.2-0.4 s</w:t>
            </w:r>
          </w:p>
        </w:tc>
        <w:tc>
          <w:tcPr>
            <w:tcW w:type="dxa" w:w="1134"/>
            <w:shd w:val="clear" w:color="auto" w:fill="F8D7D7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footstep_1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Walking (2 of 4)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Another soft wooden-floor footstep, slightly different.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0.2-0.4 s</w:t>
            </w:r>
          </w:p>
        </w:tc>
        <w:tc>
          <w:tcPr>
            <w:tcW w:type="dxa" w:w="1134"/>
            <w:shd w:val="clear" w:color="auto" w:fill="F8D7D7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footstep_2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Walking (3 of 4)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Another soft wooden-floor footstep, slightly different.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0.2-0.4 s</w:t>
            </w:r>
          </w:p>
        </w:tc>
        <w:tc>
          <w:tcPr>
            <w:tcW w:type="dxa" w:w="1134"/>
            <w:shd w:val="clear" w:color="auto" w:fill="F8D7D7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footstep_3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Walking (4 of 4)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Another soft wooden-floor footstep, slightly different.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0.2-0.4 s</w:t>
            </w:r>
          </w:p>
        </w:tc>
        <w:tc>
          <w:tcPr>
            <w:tcW w:type="dxa" w:w="1134"/>
            <w:shd w:val="clear" w:color="auto" w:fill="F8D7D7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footstep_4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audio10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You press F on a locked door (Chapter 0)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door handle rattling and not opening. Dull wood and metal.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0.5-1 s</w:t>
            </w:r>
          </w:p>
        </w:tc>
        <w:tc>
          <w:tcPr>
            <w:tcW w:type="dxa" w:w="1134"/>
            <w:shd w:val="clear" w:color="auto" w:fill="F8D7D7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door_locked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audio11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Always, quietly, under everything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quiet house at night: faint wind, wood creaks, a far-away clock.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20-60 s, loop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room_ambience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DONE: Distant cricket ambient sound.mp3 (+ Clock ticking slow.mp3)</w:t>
            </w:r>
          </w:p>
        </w:tc>
      </w:tr>
    </w:tbl>
    <w:p/>
    <w:p>
      <w:pPr>
        <w:pStyle w:val="Heading1"/>
      </w:pPr>
      <w:r>
        <w:t>C. Game feedback sounds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audio12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Title screen: after PLAY, as the white light floods the screen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warm rising swell, like light growing. Builds for the whole flash.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4-5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flash_swell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audio13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ghost touches something (only objects with no sound of their own)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very soft, short chime. Magical but quiet.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0.5-1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touch_chime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audio14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You press H and the candle shows a hint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warm, airy whoosh, a flame leaning toward something.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hint_whoosh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audio15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held candle burns out, and the candle goes out in the endings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flame being snuffed: a breath and a small sizzle.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candle_out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audio16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held candle lights up again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small flare as a candle catches.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candle_relight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audio17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When a new chapter takes a sense (colour, speed, hearing)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low, sinking sound, like something fading away.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2-3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ability_lost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audio18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Cutscenes with the baby (Night 1 and Day 2)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baby's soft giggle.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baby_giggle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</w:tbl>
    <w:p/>
    <w:p>
      <w:pPr>
        <w:pStyle w:val="Heading1"/>
      </w:pPr>
      <w:r>
        <w:t>D. Sounds of the objects the ghost touches (each plays when you press F on that object)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audio19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Hallway: the memorial candle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candle flame flaring up. Soft whoosh.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candleWhoosh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audio20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Hallway and kitchen: a framed photo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light tap on a picture frame.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photoTap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audio21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Hallway: the paper calendar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Paper rustling on a wall.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calendarRustle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audio22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Grandma's rocking chair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wooden rocking chair creaking back and forth.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2-3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chairCreak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audio23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Grandma's lamp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An old lamp buzzing and flickering.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lampBuzz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DONE: mix_00s (audio-joiner.com).mp3 (lamp switch)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audio24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Grandma's photo album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thick page turning.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albumPage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DONE: page-turning_gmWeIwPo.mp3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audio25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Grandma's clock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An old wall clock chiming once or twice.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2-3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clockChime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DONE: clock-chiming-1_GVjJ0AWp.mp3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audio26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Mom's kitchen radio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short old song from a radio (crackly, warm). It is music.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30-60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radioSong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DONE: Cant_Help.mp3 + radio tuning / DJ / ad (friend's radio)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audio27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Mom's coffee mug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ceramic mug sliding a short way on a table.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0.7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mugSlide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audio28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foggy kitchen window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finger squeaking on a wet window glass.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fogSqueak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audio29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child's music box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music-box lullaby, gentle and slightly broken. It loops.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10-30 s, loop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lullaby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child's teddy bear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soft thump of a stuffed toy hopping on a bed.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toyThump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child's nightlight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small plastic switch click.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0.3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nightlightClick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audio32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baby mobile over the bed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Tiny bells chiming softly while it spins.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2-3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mobileChime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Any door that opens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door creaking slowly open.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doorCreak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E. Voices (OPTIONAL: the subtitles already show the words; record yourselves or use text-to-speech)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Game start, Grandma lights the candle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Grandma, an old woman, soft and tired: "They say the light shows you the way home. Just until it burns out."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voice_grandma_candle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Game start, the ghost wakes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whispering, far away: "A light in the dark. Someone is calling me home."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voice_ghost_calling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 of Chapter 0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Grandma, surprised and quiet: "...Is that you?"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voice_grandma_isthatyou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 of Chapter 0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Grandma, a small smile in her voice: "You always came home late."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voice_grandma_latehome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 of Chapter 0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Grandma, gently: "I know you're here, son."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voice_grandma_son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audio39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 of Chapter 0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Grandma, wet-eyed and kind: "Go see them. They need you more than I do."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voice_grandma_gotothem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 of Chapter 0, the next morning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Grandma, a goodbye: "Look after them, wherever you are."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voice_grandma_lookafter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Chapter 1, night, by the baby's bed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a whisper, sad: "She has your eyes. I keep waiting for you to walk through that door."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6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voice_mom_eyes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Chapter 1, night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quiet: "The mobile turns, though nobody touched it."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voice_ghost_mobile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Chapter 1, night, the baby looks at him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amazed, whispering: "Luna... you can see me?"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voice_ghost_luna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Chapter 2, day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soft: "Luna giggles and reaches for something I can't hold."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voice_ghost_giggles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Chapter 2, day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gently, to the baby: "Who are you smiling at, baby?"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voice_mom_whosmiling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audio46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Chapter 2, day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almost hopeful, to the empty air: "...Is it you?"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voice_mom_isityou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audio47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1 (THE LIGHT)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Mom, calm, eyes wet: "It's okay. We're going to be okay."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voice_mom_okay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audio48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1 (THE LIGHT)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Mom, letting go: "You can go now."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voice_mom_yougonow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audio49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2 (THE ECHO)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Mom, unsure: "Sometimes I feel you here. I don't know why."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voice_mom_feelyou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audio50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2 (THE ECHO)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Mom, quiet: "Goodbye, anyway."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voice_mom_goodbye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audio51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3 (THE COLD)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Mom, tired, to the baby: "This house is so cold now. Come on, Luna. Let's go."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5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voice_mom_letsgo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audio52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4 (THE FADING)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ghost, empty: "Nobody noticed. Nobody turned around."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voice_ghost_nobody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</w:tbl>
    <w:p/>
    <w:p>
      <w:pPr>
        <w:pStyle w:val="Heading1"/>
      </w:pPr>
      <w:r>
        <w:t>F. NEW: family life and scares (added later, numbers 1-52 did not 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audio53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ghost frightens Luna (too many signs, too close to her, a slammed door)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baby starting to cry: upset, a few sobs. Not too long.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3-6 s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baby_cry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audio54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 crying quietly (on her bed at night, sometimes standing)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woman crying softly, trying to hold it in. Quiet sobs and sniffs.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6-12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mom_cry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audio55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Mom has a sad moment while packing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tired, sad sigh from a woman.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mom_sigh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audio56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ghost frightens Mom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woman's sharp, frightened gasp.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mom_gasp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audio57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Every time the ghost frightens them (the progress bar turns red)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short, uneasy sting: a low hit with a cold shimmer.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s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scare_sting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audio58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1, Luna smiles at him from her cradle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ghost, moved, whispering: "She smiles at me. She always knew I was here."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voice_ghost_smile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audio59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Ending 2, Luna smiles at him from her cradle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ghost, softly: "For a moment, she sees me."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OPTIONAL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voice_ghost_seesme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NOT NEEDED ANY MORE (the endings changed)</w:t>
            </w:r>
          </w:p>
        </w:tc>
      </w:tr>
    </w:tbl>
    <w:p/>
    <w:p>
      <w:pPr>
        <w:pStyle w:val="Heading1"/>
      </w:pPr>
      <w:r>
        <w:t>G. NEW: dreams, the yard, the new endings (added later, numbers 1-59 did not change)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audio60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six dream cutscenes at night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Soft, floating, warm. Music box or piano with a light echo, like a memory.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1-2 min, loop</w:t>
            </w:r>
          </w:p>
        </w:tc>
        <w:tc>
          <w:tcPr>
            <w:tcW w:type="dxa" w:w="1134"/>
            <w:shd w:val="clear" w:color="auto" w:fill="F8D7D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MUST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music_dream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audio61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swings in the back yard playground (they sway at night)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slow metal swing creaking back and forth.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3-6 s, loop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swing_creak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Mom or Luna noticed you (points on a bar). A made-up chime plays until this exists.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Two soft bell notes, gentle and warm.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notice_chime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You gather a memory light at night. A made-up sound plays until this exists.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light, rising sparkle of three bell notes.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memory_collect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audio64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dream begins / a bar becomes full. A made-up sound plays until this exists.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warm, swelling chord, like breathing in.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3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dream_swell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1 (Mom): the first dance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smiling: "You always stepped on my feet."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voice_dream_mom1_a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1 (Mom)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 (the ghost), warm: "I was nervous. I still am."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voice_dream_mom1_b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1 (Mom)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soft: "Stay a little longer... please."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voice_dream_mom1_c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2 (Mom): morning coffee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teasing: "You always made the coffee too strong."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voice_dream_mom2_a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audio69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2 (Mom)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Father: "And you drank it anyway."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voice_dream_mom2_b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2 (Mom)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sad smile: "I still make two cups."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voice_dream_mom2_c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3 (Mom): the porch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quiet: "Tomorrow we leave this house."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voice_dream_mom3_a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3 (Mom)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Father: "The house was never what I loved."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voice_dream_mom3_b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3 (Mom)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a whisper: "...I know."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voice_dream_mom3_c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1 (Luna): stars over her bed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Father, very soft: "Every star up there is a night I’ll watch over you."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voice_dream_luna1_a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2 (Luna): first steps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Father, encouraging: "Come here... that’s it."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voice_dream_luna2_a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2 (Luna)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Father, proud: "That’s my girl."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voice_dream_luna2_b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3 (Luna): the candle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Father: "You won’t remember me, little one."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voice_dream_luna3_a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Dream, night 3 (Luna)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Father: "That’s all right. I’ll remember for both of us."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voice_dream_luna3_b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audio79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1 (nobody felt him: they flee)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frightened: "I can’t stay here another night. Something in this house won’t let us rest."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5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voice_end1_mom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1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broken: "I only wanted them to know I was here."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voice_end1_ghost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2 (only Mom felt him)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smiling through tears: "I know it’s you. I always knew."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voice_end2_mom_a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2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Mom: "Thank you for staying with us. You can rest now."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voice_end2_mom_b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3 (only Luna felt him)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puzzled: "Who are you smiling at, Luna?"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voice_end3_mom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3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gentle: "She will not remember me. But she knew I was here."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4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voice_end3_ghost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4 (both felt him)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calm and warm: "We’ll be okay. Both of us."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3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voice_end4_mom_a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4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Mom, letting go: "Go home, love."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voice_end4_mom_b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Ending 4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The ghost, at peace: "I’m home."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134"/>
            <w:shd w:val="clear" w:color="auto" w:fill="E6EEF8"/>
          </w:tcPr>
          <w:p>
            <w:r/>
            <w:r>
              <w:rPr>
                <w:sz w:val="18"/>
              </w:rPr>
              <w:t>OPTIONAL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voice_end4_ghost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H. NEW: sounds of the new clues in the house (one short sound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061"/>
            <w:shd w:val="clear" w:color="auto" w:fill="D9D9D9"/>
          </w:tcPr>
          <w:p>
            <w:r/>
            <w:r>
              <w:rPr>
                <w:b/>
                <w:sz w:val="18"/>
              </w:rPr>
              <w:t>Plays when</w:t>
            </w:r>
          </w:p>
        </w:tc>
        <w:tc>
          <w:tcPr>
            <w:tcW w:type="dxa" w:w="4649"/>
            <w:shd w:val="clear" w:color="auto" w:fill="D9D9D9"/>
          </w:tcPr>
          <w:p>
            <w:r/>
            <w:r>
              <w:rPr>
                <w:b/>
                <w:sz w:val="18"/>
              </w:rPr>
              <w:t>It should sound like</w:t>
            </w:r>
          </w:p>
        </w:tc>
        <w:tc>
          <w:tcPr>
            <w:tcW w:type="dxa" w:w="1247"/>
            <w:shd w:val="clear" w:color="auto" w:fill="D9D9D9"/>
          </w:tcPr>
          <w:p>
            <w:r/>
            <w:r>
              <w:rPr>
                <w:b/>
                <w:sz w:val="18"/>
              </w:rPr>
              <w:t>Length</w:t>
            </w:r>
          </w:p>
        </w:tc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8"/>
              </w:rPr>
              <w:t>Code name (for me)</w:t>
            </w:r>
          </w:p>
        </w:tc>
        <w:tc>
          <w:tcPr>
            <w:tcW w:type="dxa" w:w="1814"/>
            <w:shd w:val="clear" w:color="auto" w:fill="D9D9D9"/>
          </w:tcPr>
          <w:p>
            <w:r/>
            <w:r>
              <w:rPr>
                <w:b/>
                <w:sz w:val="18"/>
              </w:rPr>
              <w:t>Your notes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audio88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Mom's cup of tea slides on the kitchen table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teacup clinking on its saucer.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tea_clink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audio89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flowers in the kitchen sway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Soft rustle of leaves and petals.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flowers_rustle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desk fan in Mom's room turns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small electric fan starting to whir.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2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fan_whir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audio91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globe in Mom's room spins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light spinning, rolling sound.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globe_spin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alarm clock rattles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An old wind-up alarm clock ringing briefly.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clock_ring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  <w:shd w:val="clear" w:color="auto" w:fill="EFEFEF"/>
          </w:tcPr>
          <w:p>
            <w:r/>
            <w:r>
              <w:rPr>
                <w:b/>
                <w:strike/>
                <w:color w:val="999999"/>
                <w:sz w:val="20"/>
              </w:rPr>
              <w:t>audio93</w:t>
            </w:r>
          </w:p>
        </w:tc>
        <w:tc>
          <w:tcPr>
            <w:tcW w:type="dxa" w:w="3061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The living room ceiling fan turns</w:t>
            </w:r>
          </w:p>
        </w:tc>
        <w:tc>
          <w:tcPr>
            <w:tcW w:type="dxa" w:w="4649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A slow ceiling fan whoosh with a faint tick.</w:t>
            </w:r>
          </w:p>
        </w:tc>
        <w:tc>
          <w:tcPr>
            <w:tcW w:type="dxa" w:w="1247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2-3 s</w:t>
            </w:r>
          </w:p>
        </w:tc>
        <w:tc>
          <w:tcPr>
            <w:tcW w:type="dxa" w:w="1134"/>
            <w:shd w:val="clear" w:color="auto" w:fill="FFF3CC"/>
            <w:shd w:val="clear" w:color="auto" w:fill="EFEFEF"/>
          </w:tcPr>
          <w:p>
            <w:r/>
            <w:r>
              <w:rPr>
                <w:strike/>
                <w:color w:val="999999"/>
                <w:sz w:val="18"/>
              </w:rPr>
              <w:t>NICE</w:t>
            </w:r>
          </w:p>
        </w:tc>
        <w:tc>
          <w:tcPr>
            <w:tcW w:type="dxa" w:w="2041"/>
            <w:shd w:val="clear" w:color="auto" w:fill="EFEFEF"/>
          </w:tcPr>
          <w:p>
            <w:r/>
            <w:r>
              <w:rPr>
                <w:strike/>
                <w:color w:val="808080"/>
                <w:sz w:val="18"/>
              </w:rPr>
              <w:t>ceiling_fan</w:t>
            </w:r>
          </w:p>
        </w:tc>
        <w:tc>
          <w:tcPr>
            <w:tcW w:type="dxa" w:w="1814"/>
            <w:shd w:val="clear" w:color="auto" w:fill="EFEFEF"/>
          </w:tcPr>
          <w:p>
            <w:r/>
            <w:r>
              <w:rPr>
                <w:b/>
                <w:color w:val="1E7B34"/>
                <w:sz w:val="18"/>
              </w:rPr>
              <w:t>DONE (in the game)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anniversary glass hops on the sideboard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clear glass ring (like a fingertip on a wine glass).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1-2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glass_ring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Luna's doll wiggles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soft thump of a cloth doll.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doll_thump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audio96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Luna's rubber duck bounces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rubber duck squeak.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0.5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duck_squeak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Luna's toy airplane turns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tiny toy-plane whoosh, playful.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airplane_whoosh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Luna's piggy bank rattles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Coins rattling inside a ceramic piggy bank.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piggy_rattle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audio99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The wrapped present jumps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A box with something inside, shaken; paper crinkle.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</w:rPr>
              <w:t>1 s</w:t>
            </w:r>
          </w:p>
        </w:tc>
        <w:tc>
          <w:tcPr>
            <w:tcW w:type="dxa" w:w="1134"/>
            <w:shd w:val="clear" w:color="auto" w:fill="FFF3CC"/>
          </w:tcPr>
          <w:p>
            <w:r/>
            <w:r>
              <w:rPr>
                <w:sz w:val="18"/>
              </w:rPr>
              <w:t>NICE</w:t>
            </w:r>
          </w:p>
        </w:tc>
        <w:tc>
          <w:tcPr>
            <w:tcW w:type="dxa" w:w="2041"/>
          </w:tcPr>
          <w:p>
            <w:r/>
            <w:r>
              <w:rPr>
                <w:color w:val="808080"/>
                <w:sz w:val="18"/>
              </w:rPr>
              <w:t>present_shake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Where the game finds them</w:t>
      </w:r>
    </w:p>
    <w:p>
      <w:r>
        <w:t>After you send the files, I copy them into the game folder Assets/Resources/Audio/ under their real names (listed in the 'Code name' column). You do not need to do this part.</w:t>
      </w:r>
    </w:p>
    <w:p>
      <w:r>
        <w:t>Total rows in this list: 99.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